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Automated Network Request Management</w:t>
      </w:r>
    </w:p>
    <w:p>
      <w:pPr>
        <w:pStyle w:val="Heading1"/>
        <w:jc w:val="center"/>
      </w:pPr>
      <w:r>
        <w:t>Project Documentation</w:t>
      </w:r>
    </w:p>
    <w:p>
      <w:pPr>
        <w:pStyle w:val="Heading1"/>
      </w:pPr>
      <w:r>
        <w:t>1. Introduction</w:t>
      </w:r>
    </w:p>
    <w:p>
      <w:r>
        <w:t>Project Title: Automated Network Request Management System</w:t>
      </w:r>
    </w:p>
    <w:p>
      <w:r>
        <w:t>Platform: ServiceNow (dev402064.service-now.com)</w:t>
      </w:r>
    </w:p>
    <w:p>
      <w:r>
        <w:t>Description: A fully automated and scalable network change management process in ServiceNow that automates user-initiated network requests, ensuring rapid fulfillment, audit-ready change records, and accurate configuration tracking.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Purpose</w:t>
      </w:r>
    </w:p>
    <w:p>
      <w:r>
        <w:t>Streamline and automate the end-to-end lifecycle of network-related service requests using ServiceNow.</w:t>
      </w:r>
    </w:p>
    <w:p>
      <w:pPr>
        <w:pStyle w:val="Heading2"/>
      </w:pPr>
      <w:r>
        <w:t>Key Features</w:t>
      </w:r>
    </w:p>
    <w:p>
      <w:pPr>
        <w:pStyle w:val="ListBullet"/>
      </w:pPr>
      <w:r>
        <w:t>Service Catalog Item: Network Request catalog item for submitting network change requests</w:t>
      </w:r>
    </w:p>
    <w:p>
      <w:pPr>
        <w:pStyle w:val="ListBullet"/>
      </w:pPr>
      <w:r>
        <w:t>Dynamic Forms: Client-side logic to dynamically display fields based on selected network request type</w:t>
      </w:r>
    </w:p>
    <w:p>
      <w:pPr>
        <w:pStyle w:val="ListBullet"/>
      </w:pPr>
      <w:r>
        <w:t>Automated Approval Routing: System validates request data and routes for approval based on network access type and priority</w:t>
      </w:r>
    </w:p>
    <w:p>
      <w:pPr>
        <w:pStyle w:val="ListBullet"/>
      </w:pPr>
      <w:r>
        <w:t>Email Notifications: Automated email notifications at key stages (submitted, approval required, approved, rejected, completed)</w:t>
      </w:r>
    </w:p>
    <w:p>
      <w:pPr>
        <w:pStyle w:val="ListBullet"/>
      </w:pPr>
      <w:r>
        <w:t>Task Automation: Automatic creation of network fulfillment tasks upon approval</w:t>
      </w:r>
    </w:p>
    <w:p>
      <w:pPr>
        <w:pStyle w:val="ListBullet"/>
      </w:pPr>
      <w:r>
        <w:t>Status Tracking: Request status updated automatically as tasks progress</w:t>
      </w:r>
    </w:p>
    <w:p>
      <w:pPr>
        <w:pStyle w:val="ListBullet"/>
      </w:pPr>
      <w:r>
        <w:t>User Groups: Network Team, Approvers, and Requesters with appropriate roles and access controls</w:t>
      </w:r>
    </w:p>
    <w:p>
      <w:pPr>
        <w:pStyle w:val="Heading1"/>
      </w:pPr>
      <w:r>
        <w:t>3. Architecture</w:t>
      </w:r>
    </w:p>
    <w:p>
      <w:pPr>
        <w:pStyle w:val="Heading2"/>
      </w:pPr>
      <w:r>
        <w:t>Data Model</w:t>
      </w:r>
    </w:p>
    <w:p>
      <w:pPr>
        <w:pStyle w:val="Heading3"/>
      </w:pPr>
      <w:r>
        <w:t>Table: u_network_request (Network Request)</w:t>
      </w:r>
    </w:p>
    <w:p>
      <w:r>
        <w:t>Primary table for storing network change requests.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 Number</w:t>
            </w:r>
          </w:p>
        </w:tc>
        <w:tc>
          <w:tcPr>
            <w:tcW w:type="dxa" w:w="2160"/>
          </w:tcPr>
          <w:p>
            <w:r>
              <w:t>Auto-generated request identifier</w:t>
            </w:r>
          </w:p>
        </w:tc>
      </w:tr>
      <w:tr>
        <w:tc>
          <w:tcPr>
            <w:tcW w:type="dxa" w:w="2160"/>
          </w:tcPr>
          <w:p>
            <w:r>
              <w:t>u_request_type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Request Type</w:t>
            </w:r>
          </w:p>
        </w:tc>
        <w:tc>
          <w:tcPr>
            <w:tcW w:type="dxa" w:w="2160"/>
          </w:tcPr>
          <w:p>
            <w:r>
              <w:t>Type of network request</w:t>
            </w:r>
          </w:p>
        </w:tc>
      </w:tr>
      <w:tr>
        <w:tc>
          <w:tcPr>
            <w:tcW w:type="dxa" w:w="2160"/>
          </w:tcPr>
          <w:p>
            <w:r>
              <w:t>u_access_level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Access Level</w:t>
            </w:r>
          </w:p>
        </w:tc>
        <w:tc>
          <w:tcPr>
            <w:tcW w:type="dxa" w:w="2160"/>
          </w:tcPr>
          <w:p>
            <w:r>
              <w:t>Level of access required</w:t>
            </w:r>
          </w:p>
        </w:tc>
      </w:tr>
      <w:tr>
        <w:tc>
          <w:tcPr>
            <w:tcW w:type="dxa" w:w="2160"/>
          </w:tcPr>
          <w:p>
            <w:r>
              <w:t>u_device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Target device</w:t>
            </w:r>
          </w:p>
        </w:tc>
      </w:tr>
      <w:tr>
        <w:tc>
          <w:tcPr>
            <w:tcW w:type="dxa" w:w="2160"/>
          </w:tcPr>
          <w:p>
            <w:r>
              <w:t>u_device_other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Device (Other)</w:t>
            </w:r>
          </w:p>
        </w:tc>
        <w:tc>
          <w:tcPr>
            <w:tcW w:type="dxa" w:w="2160"/>
          </w:tcPr>
          <w:p>
            <w:r>
              <w:t>Free-text when "Other" selected</w:t>
            </w:r>
          </w:p>
        </w:tc>
      </w:tr>
      <w:tr>
        <w:tc>
          <w:tcPr>
            <w:tcW w:type="dxa" w:w="2160"/>
          </w:tcPr>
          <w:p>
            <w:r>
              <w:t>u_business_justification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Business Justification</w:t>
            </w:r>
          </w:p>
        </w:tc>
        <w:tc>
          <w:tcPr>
            <w:tcW w:type="dxa" w:w="2160"/>
          </w:tcPr>
          <w:p>
            <w:r>
              <w:t>Business reason</w:t>
            </w:r>
          </w:p>
        </w:tc>
      </w:tr>
      <w:tr>
        <w:tc>
          <w:tcPr>
            <w:tcW w:type="dxa" w:w="2160"/>
          </w:tcPr>
          <w:p>
            <w:r>
              <w:t>u_urgency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Urgency</w:t>
            </w:r>
          </w:p>
        </w:tc>
        <w:tc>
          <w:tcPr>
            <w:tcW w:type="dxa" w:w="2160"/>
          </w:tcPr>
          <w:p>
            <w:r>
              <w:t>Priority level</w:t>
            </w:r>
          </w:p>
        </w:tc>
      </w:tr>
      <w:tr>
        <w:tc>
          <w:tcPr>
            <w:tcW w:type="dxa" w:w="2160"/>
          </w:tcPr>
          <w:p>
            <w:r>
              <w:t>u_portal_details</w:t>
            </w:r>
          </w:p>
        </w:tc>
        <w:tc>
          <w:tcPr>
            <w:tcW w:type="dxa" w:w="2160"/>
          </w:tcPr>
          <w:p>
            <w:r>
              <w:t>String (1000)</w:t>
            </w:r>
          </w:p>
        </w:tc>
        <w:tc>
          <w:tcPr>
            <w:tcW w:type="dxa" w:w="2160"/>
          </w:tcPr>
          <w:p>
            <w:r>
              <w:t>Portal Details</w:t>
            </w:r>
          </w:p>
        </w:tc>
        <w:tc>
          <w:tcPr>
            <w:tcW w:type="dxa" w:w="2160"/>
          </w:tcPr>
          <w:p>
            <w:r>
              <w:t>Additional details</w:t>
            </w:r>
          </w:p>
        </w:tc>
      </w:tr>
      <w:tr>
        <w:tc>
          <w:tcPr>
            <w:tcW w:type="dxa" w:w="2160"/>
          </w:tcPr>
          <w:p>
            <w:r>
              <w:t>u_requested_for</w:t>
            </w:r>
          </w:p>
        </w:tc>
        <w:tc>
          <w:tcPr>
            <w:tcW w:type="dxa" w:w="2160"/>
          </w:tcPr>
          <w:p>
            <w:r>
              <w:t>Reference (sys_user)</w:t>
            </w:r>
          </w:p>
        </w:tc>
        <w:tc>
          <w:tcPr>
            <w:tcW w:type="dxa" w:w="2160"/>
          </w:tcPr>
          <w:p>
            <w:r>
              <w:t>Requested For</w:t>
            </w:r>
          </w:p>
        </w:tc>
        <w:tc>
          <w:tcPr>
            <w:tcW w:type="dxa" w:w="2160"/>
          </w:tcPr>
          <w:p>
            <w:r>
              <w:t>User on whose behalf</w:t>
            </w:r>
          </w:p>
        </w:tc>
      </w:tr>
      <w:tr>
        <w:tc>
          <w:tcPr>
            <w:tcW w:type="dxa" w:w="2160"/>
          </w:tcPr>
          <w:p>
            <w:r>
              <w:t>u_requested_for_email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Requester Email</w:t>
            </w:r>
          </w:p>
        </w:tc>
        <w:tc>
          <w:tcPr>
            <w:tcW w:type="dxa" w:w="2160"/>
          </w:tcPr>
          <w:p>
            <w:r>
              <w:t>Auto-populated</w:t>
            </w:r>
          </w:p>
        </w:tc>
      </w:tr>
      <w:tr>
        <w:tc>
          <w:tcPr>
            <w:tcW w:type="dxa" w:w="2160"/>
          </w:tcPr>
          <w:p>
            <w:r>
              <w:t>u_requested_for_phone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Requester Phone</w:t>
            </w:r>
          </w:p>
        </w:tc>
        <w:tc>
          <w:tcPr>
            <w:tcW w:type="dxa" w:w="2160"/>
          </w:tcPr>
          <w:p>
            <w:r>
              <w:t>Auto-populated</w:t>
            </w:r>
          </w:p>
        </w:tc>
      </w:tr>
      <w:tr>
        <w:tc>
          <w:tcPr>
            <w:tcW w:type="dxa" w:w="2160"/>
          </w:tcPr>
          <w:p>
            <w:r>
              <w:t>u_requested_for_username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Requester Username</w:t>
            </w:r>
          </w:p>
        </w:tc>
        <w:tc>
          <w:tcPr>
            <w:tcW w:type="dxa" w:w="2160"/>
          </w:tcPr>
          <w:p>
            <w:r>
              <w:t>Auto-populated</w:t>
            </w:r>
          </w:p>
        </w:tc>
      </w:tr>
      <w:tr>
        <w:tc>
          <w:tcPr>
            <w:tcW w:type="dxa" w:w="2160"/>
          </w:tcPr>
          <w:p>
            <w:r>
              <w:t>u_approval_state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Approval State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</w:tr>
      <w:tr>
        <w:tc>
          <w:tcPr>
            <w:tcW w:type="dxa" w:w="2160"/>
          </w:tcPr>
          <w:p>
            <w:r>
              <w:t>u_approver</w:t>
            </w:r>
          </w:p>
        </w:tc>
        <w:tc>
          <w:tcPr>
            <w:tcW w:type="dxa" w:w="2160"/>
          </w:tcPr>
          <w:p>
            <w:r>
              <w:t>Reference (sys_user)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Assigned approver</w:t>
            </w:r>
          </w:p>
        </w:tc>
      </w:tr>
      <w:tr>
        <w:tc>
          <w:tcPr>
            <w:tcW w:type="dxa" w:w="2160"/>
          </w:tcPr>
          <w:p>
            <w:r>
              <w:t>u_approval_notes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Approval Notes</w:t>
            </w:r>
          </w:p>
        </w:tc>
        <w:tc>
          <w:tcPr>
            <w:tcW w:type="dxa" w:w="2160"/>
          </w:tcPr>
          <w:p>
            <w:r>
              <w:t>Notes from approver</w:t>
            </w:r>
          </w:p>
        </w:tc>
      </w:tr>
      <w:tr>
        <w:tc>
          <w:tcPr>
            <w:tcW w:type="dxa" w:w="2160"/>
          </w:tcPr>
          <w:p>
            <w:r>
              <w:t>u_network_group</w:t>
            </w:r>
          </w:p>
        </w:tc>
        <w:tc>
          <w:tcPr>
            <w:tcW w:type="dxa" w:w="2160"/>
          </w:tcPr>
          <w:p>
            <w:r>
              <w:t>Reference (sys_user_group)</w:t>
            </w:r>
          </w:p>
        </w:tc>
        <w:tc>
          <w:tcPr>
            <w:tcW w:type="dxa" w:w="2160"/>
          </w:tcPr>
          <w:p>
            <w:r>
              <w:t>Network Group</w:t>
            </w:r>
          </w:p>
        </w:tc>
        <w:tc>
          <w:tcPr>
            <w:tcW w:type="dxa" w:w="2160"/>
          </w:tcPr>
          <w:p>
            <w:r>
              <w:t>Fulfillment team</w:t>
            </w:r>
          </w:p>
        </w:tc>
      </w:tr>
      <w:tr>
        <w:tc>
          <w:tcPr>
            <w:tcW w:type="dxa" w:w="2160"/>
          </w:tcPr>
          <w:p>
            <w:r>
              <w:t>u_department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Requester's department</w:t>
            </w:r>
          </w:p>
        </w:tc>
      </w:tr>
      <w:tr>
        <w:tc>
          <w:tcPr>
            <w:tcW w:type="dxa" w:w="2160"/>
          </w:tcPr>
          <w:p>
            <w:r>
              <w:t>u_location</w:t>
            </w:r>
          </w:p>
        </w:tc>
        <w:tc>
          <w:tcPr>
            <w:tcW w:type="dxa" w:w="2160"/>
          </w:tcPr>
          <w:p>
            <w:r>
              <w:t>Reference (cmn_location)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Physical location</w:t>
            </w:r>
          </w:p>
        </w:tc>
      </w:tr>
      <w:tr>
        <w:tc>
          <w:tcPr>
            <w:tcW w:type="dxa" w:w="2160"/>
          </w:tcPr>
          <w:p>
            <w:r>
              <w:t>u_short_description</w:t>
            </w:r>
          </w:p>
        </w:tc>
        <w:tc>
          <w:tcPr>
            <w:tcW w:type="dxa" w:w="2160"/>
          </w:tcPr>
          <w:p>
            <w:r>
              <w:t>String (255)</w:t>
            </w:r>
          </w:p>
        </w:tc>
        <w:tc>
          <w:tcPr>
            <w:tcW w:type="dxa" w:w="2160"/>
          </w:tcPr>
          <w:p>
            <w:r>
              <w:t>Short Description</w:t>
            </w:r>
          </w:p>
        </w:tc>
        <w:tc>
          <w:tcPr>
            <w:tcW w:type="dxa" w:w="2160"/>
          </w:tcPr>
          <w:p>
            <w:r>
              <w:t>Brief summary</w:t>
            </w:r>
          </w:p>
        </w:tc>
      </w:tr>
      <w:tr>
        <w:tc>
          <w:tcPr>
            <w:tcW w:type="dxa" w:w="2160"/>
          </w:tcPr>
          <w:p>
            <w:r>
              <w:t>u_description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Detailed description</w:t>
            </w:r>
          </w:p>
        </w:tc>
      </w:tr>
    </w:tbl>
    <w:p>
      <w:pPr>
        <w:pStyle w:val="Heading3"/>
      </w:pPr>
      <w:r>
        <w:t>Table: u_network_task (Network Task)</w:t>
      </w:r>
    </w:p>
    <w:p>
      <w:r>
        <w:t>Custom table extending task for fulfillment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Reference (u_network_request)</w:t>
            </w:r>
          </w:p>
        </w:tc>
        <w:tc>
          <w:tcPr>
            <w:tcW w:type="dxa" w:w="2160"/>
          </w:tcPr>
          <w:p>
            <w:r>
              <w:t>Network Request</w:t>
            </w:r>
          </w:p>
        </w:tc>
        <w:tc>
          <w:tcPr>
            <w:tcW w:type="dxa" w:w="2160"/>
          </w:tcPr>
          <w:p>
            <w:r>
              <w:t>Parent request</w:t>
            </w:r>
          </w:p>
        </w:tc>
      </w:tr>
      <w:tr>
        <w:tc>
          <w:tcPr>
            <w:tcW w:type="dxa" w:w="2160"/>
          </w:tcPr>
          <w:p>
            <w:r>
              <w:t>u_task_type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Task Type</w:t>
            </w:r>
          </w:p>
        </w:tc>
        <w:tc>
          <w:tcPr>
            <w:tcW w:type="dxa" w:w="2160"/>
          </w:tcPr>
          <w:p>
            <w:r>
              <w:t>Type of fulfillment task</w:t>
            </w:r>
          </w:p>
        </w:tc>
      </w:tr>
      <w:tr>
        <w:tc>
          <w:tcPr>
            <w:tcW w:type="dxa" w:w="2160"/>
          </w:tcPr>
          <w:p>
            <w:r>
              <w:t>u_configuration_item</w:t>
            </w:r>
          </w:p>
        </w:tc>
        <w:tc>
          <w:tcPr>
            <w:tcW w:type="dxa" w:w="2160"/>
          </w:tcPr>
          <w:p>
            <w:r>
              <w:t>Reference (cmdb_ci)</w:t>
            </w:r>
          </w:p>
        </w:tc>
        <w:tc>
          <w:tcPr>
            <w:tcW w:type="dxa" w:w="2160"/>
          </w:tcPr>
          <w:p>
            <w:r>
              <w:t>Configuration Item</w:t>
            </w:r>
          </w:p>
        </w:tc>
        <w:tc>
          <w:tcPr>
            <w:tcW w:type="dxa" w:w="2160"/>
          </w:tcPr>
          <w:p>
            <w:r>
              <w:t>Related CI</w:t>
            </w:r>
          </w:p>
        </w:tc>
      </w:tr>
      <w:tr>
        <w:tc>
          <w:tcPr>
            <w:tcW w:type="dxa" w:w="2160"/>
          </w:tcPr>
          <w:p>
            <w:r>
              <w:t>u_work_notes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Work Notes</w:t>
            </w:r>
          </w:p>
        </w:tc>
        <w:tc>
          <w:tcPr>
            <w:tcW w:type="dxa" w:w="2160"/>
          </w:tcPr>
          <w:p>
            <w:r>
              <w:t>Engineer work notes</w:t>
            </w:r>
          </w:p>
        </w:tc>
      </w:tr>
      <w:tr>
        <w:tc>
          <w:tcPr>
            <w:tcW w:type="dxa" w:w="2160"/>
          </w:tcPr>
          <w:p>
            <w:r>
              <w:t>u_implementation_plan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Implementation Plan</w:t>
            </w:r>
          </w:p>
        </w:tc>
        <w:tc>
          <w:tcPr>
            <w:tcW w:type="dxa" w:w="2160"/>
          </w:tcPr>
          <w:p>
            <w:r>
              <w:t>How change is implemented</w:t>
            </w:r>
          </w:p>
        </w:tc>
      </w:tr>
      <w:tr>
        <w:tc>
          <w:tcPr>
            <w:tcW w:type="dxa" w:w="2160"/>
          </w:tcPr>
          <w:p>
            <w:r>
              <w:t>u_rollback_plan</w:t>
            </w:r>
          </w:p>
        </w:tc>
        <w:tc>
          <w:tcPr>
            <w:tcW w:type="dxa" w:w="2160"/>
          </w:tcPr>
          <w:p>
            <w:r>
              <w:t>String (4000)</w:t>
            </w:r>
          </w:p>
        </w:tc>
        <w:tc>
          <w:tcPr>
            <w:tcW w:type="dxa" w:w="2160"/>
          </w:tcPr>
          <w:p>
            <w:r>
              <w:t>Rollback Plan</w:t>
            </w:r>
          </w:p>
        </w:tc>
        <w:tc>
          <w:tcPr>
            <w:tcW w:type="dxa" w:w="2160"/>
          </w:tcPr>
          <w:p>
            <w:r>
              <w:t>How to revert</w:t>
            </w:r>
          </w:p>
        </w:tc>
      </w:tr>
    </w:tbl>
    <w:p>
      <w:pPr>
        <w:pStyle w:val="Heading3"/>
      </w:pPr>
      <w:r>
        <w:t>Table: u_network_database (Network Database)</w:t>
      </w:r>
    </w:p>
    <w:p>
      <w:r>
        <w:t>Supporting table for structured tracking of network request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u_request_number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 Number</w:t>
            </w:r>
          </w:p>
        </w:tc>
        <w:tc>
          <w:tcPr>
            <w:tcW w:type="dxa" w:w="2160"/>
          </w:tcPr>
          <w:p>
            <w:r>
              <w:t>Request identifier</w:t>
            </w:r>
          </w:p>
        </w:tc>
      </w:tr>
      <w:tr>
        <w:tc>
          <w:tcPr>
            <w:tcW w:type="dxa" w:w="2160"/>
          </w:tcPr>
          <w:p>
            <w:r>
              <w:t>u_assignment_group</w:t>
            </w:r>
          </w:p>
        </w:tc>
        <w:tc>
          <w:tcPr>
            <w:tcW w:type="dxa" w:w="2160"/>
          </w:tcPr>
          <w:p>
            <w:r>
              <w:t>Reference (sys_user_group)</w:t>
            </w:r>
          </w:p>
        </w:tc>
        <w:tc>
          <w:tcPr>
            <w:tcW w:type="dxa" w:w="2160"/>
          </w:tcPr>
          <w:p>
            <w:r>
              <w:t>Assignment Group</w:t>
            </w:r>
          </w:p>
        </w:tc>
        <w:tc>
          <w:tcPr>
            <w:tcW w:type="dxa" w:w="2160"/>
          </w:tcPr>
          <w:p>
            <w:r>
              <w:t>Assigned group</w:t>
            </w:r>
          </w:p>
        </w:tc>
      </w:tr>
      <w:tr>
        <w:tc>
          <w:tcPr>
            <w:tcW w:type="dxa" w:w="2160"/>
          </w:tcPr>
          <w:p>
            <w:r>
              <w:t>u_customer_document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 Document</w:t>
            </w:r>
          </w:p>
        </w:tc>
        <w:tc>
          <w:tcPr>
            <w:tcW w:type="dxa" w:w="2160"/>
          </w:tcPr>
          <w:p>
            <w:r>
              <w:t>Customer reference</w:t>
            </w:r>
          </w:p>
        </w:tc>
      </w:tr>
      <w:tr>
        <w:tc>
          <w:tcPr>
            <w:tcW w:type="dxa" w:w="2160"/>
          </w:tcPr>
          <w:p>
            <w:r>
              <w:t>u_assigned_to</w:t>
            </w:r>
          </w:p>
        </w:tc>
        <w:tc>
          <w:tcPr>
            <w:tcW w:type="dxa" w:w="2160"/>
          </w:tcPr>
          <w:p>
            <w:r>
              <w:t>Reference (sys_user)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Individual assigned</w:t>
            </w:r>
          </w:p>
        </w:tc>
      </w:tr>
      <w:tr>
        <w:tc>
          <w:tcPr>
            <w:tcW w:type="dxa" w:w="2160"/>
          </w:tcPr>
          <w:p>
            <w:r>
              <w:t>u_device_details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Device Details</w:t>
            </w:r>
          </w:p>
        </w:tc>
        <w:tc>
          <w:tcPr>
            <w:tcW w:type="dxa" w:w="2160"/>
          </w:tcPr>
          <w:p>
            <w:r>
              <w:t>Device information</w:t>
            </w:r>
          </w:p>
        </w:tc>
      </w:tr>
      <w:tr>
        <w:tc>
          <w:tcPr>
            <w:tcW w:type="dxa" w:w="2160"/>
          </w:tcPr>
          <w:p>
            <w:r>
              <w:t>u_date_of_enquiry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 of Enquiry</w:t>
            </w:r>
          </w:p>
        </w:tc>
        <w:tc>
          <w:tcPr>
            <w:tcW w:type="dxa" w:w="2160"/>
          </w:tcPr>
          <w:p>
            <w:r>
              <w:t>Date request was made</w:t>
            </w:r>
          </w:p>
        </w:tc>
      </w:tr>
      <w:tr>
        <w:tc>
          <w:tcPr>
            <w:tcW w:type="dxa" w:w="2160"/>
          </w:tcPr>
          <w:p>
            <w:r>
              <w:t>u_customer_address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 Address</w:t>
            </w:r>
          </w:p>
        </w:tc>
        <w:tc>
          <w:tcPr>
            <w:tcW w:type="dxa" w:w="2160"/>
          </w:tcPr>
          <w:p>
            <w:r>
              <w:t>Customer location</w:t>
            </w:r>
          </w:p>
        </w:tc>
      </w:tr>
      <w:tr>
        <w:tc>
          <w:tcPr>
            <w:tcW w:type="dxa" w:w="2160"/>
          </w:tcPr>
          <w:p>
            <w:r>
              <w:t>u_approval_state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Work Status</w:t>
            </w:r>
          </w:p>
        </w:tc>
        <w:tc>
          <w:tcPr>
            <w:tcW w:type="dxa" w:w="2160"/>
          </w:tcPr>
          <w:p>
            <w:r>
              <w:t>Current work status</w:t>
            </w:r>
          </w:p>
        </w:tc>
      </w:tr>
      <w:tr>
        <w:tc>
          <w:tcPr>
            <w:tcW w:type="dxa" w:w="2160"/>
          </w:tcPr>
          <w:p>
            <w:r>
              <w:t>u_requested_for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Requested For</w:t>
            </w:r>
          </w:p>
        </w:tc>
        <w:tc>
          <w:tcPr>
            <w:tcW w:type="dxa" w:w="2160"/>
          </w:tcPr>
          <w:p>
            <w:r>
              <w:t>Person request is for</w:t>
            </w:r>
          </w:p>
        </w:tc>
      </w:tr>
    </w:tbl>
    <w:p>
      <w:pPr>
        <w:pStyle w:val="Heading1"/>
      </w:pPr>
      <w:r>
        <w:t>4. Service Catalog</w:t>
      </w:r>
    </w:p>
    <w:p>
      <w:pPr>
        <w:pStyle w:val="Heading2"/>
      </w:pPr>
      <w:r>
        <w:t>Catalog Item: Network Request</w:t>
      </w:r>
    </w:p>
    <w:p>
      <w:r>
        <w:t>Name: Network Request</w:t>
      </w:r>
    </w:p>
    <w:p>
      <w:r>
        <w:t>Short Description: Submit a network change or access request</w:t>
      </w:r>
    </w:p>
    <w:p>
      <w:r>
        <w:t>Type: Item</w:t>
      </w:r>
    </w:p>
    <w:p>
      <w:r>
        <w:t>Active: Yes</w:t>
      </w:r>
    </w:p>
    <w:p>
      <w:r>
        <w:t>Catalog: Service Catalog</w:t>
      </w:r>
    </w:p>
    <w:p>
      <w:r>
        <w:t>Category: Network Standard Changes</w:t>
      </w:r>
    </w:p>
    <w:p>
      <w:r>
        <w:t>Direct Link: https://dev402064.service-now.com/sp?id=sc_cat_item&amp;sys_id=78cb2f99472dc3509127d44a516d4394</w:t>
      </w:r>
    </w:p>
    <w:p>
      <w:pPr>
        <w:pStyle w:val="Heading2"/>
      </w:pPr>
      <w:r>
        <w:t>Catalog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u_new_relocation</w:t>
            </w:r>
          </w:p>
        </w:tc>
        <w:tc>
          <w:tcPr>
            <w:tcW w:type="dxa" w:w="1728"/>
          </w:tcPr>
          <w:p>
            <w:r>
              <w:t>Select Box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Is this a New connection or Relocation?</w:t>
            </w:r>
          </w:p>
        </w:tc>
      </w:tr>
      <w:tr>
        <w:tc>
          <w:tcPr>
            <w:tcW w:type="dxa" w:w="1728"/>
          </w:tcPr>
          <w:p>
            <w:r>
              <w:t>u_device_type</w:t>
            </w:r>
          </w:p>
        </w:tc>
        <w:tc>
          <w:tcPr>
            <w:tcW w:type="dxa" w:w="1728"/>
          </w:tcPr>
          <w:p>
            <w:r>
              <w:t>Select Box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Types of devices</w:t>
            </w:r>
          </w:p>
        </w:tc>
      </w:tr>
      <w:tr>
        <w:tc>
          <w:tcPr>
            <w:tcW w:type="dxa" w:w="1728"/>
          </w:tcPr>
          <w:p>
            <w:r>
              <w:t>u_relocation_address</w:t>
            </w:r>
          </w:p>
        </w:tc>
        <w:tc>
          <w:tcPr>
            <w:tcW w:type="dxa" w:w="1728"/>
          </w:tcPr>
          <w:p>
            <w:r>
              <w:t>Select Box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If relocation, provide relocated address</w:t>
            </w:r>
          </w:p>
        </w:tc>
      </w:tr>
      <w:tr>
        <w:tc>
          <w:tcPr>
            <w:tcW w:type="dxa" w:w="1728"/>
          </w:tcPr>
          <w:p>
            <w:r>
              <w:t>u_address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Please provide address here</w:t>
            </w:r>
          </w:p>
        </w:tc>
      </w:tr>
      <w:tr>
        <w:tc>
          <w:tcPr>
            <w:tcW w:type="dxa" w:w="1728"/>
          </w:tcPr>
          <w:p>
            <w:r>
              <w:t>u_device_details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Provide device details here</w:t>
            </w:r>
          </w:p>
        </w:tc>
      </w:tr>
      <w:tr>
        <w:tc>
          <w:tcPr>
            <w:tcW w:type="dxa" w:w="1728"/>
          </w:tcPr>
          <w:p>
            <w:r>
              <w:t>u_other_specify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If anything else, please specify</w:t>
            </w:r>
          </w:p>
        </w:tc>
      </w:tr>
      <w:tr>
        <w:tc>
          <w:tcPr>
            <w:tcW w:type="dxa" w:w="1728"/>
          </w:tcPr>
          <w:p>
            <w:r>
              <w:t>u_justification</w:t>
            </w:r>
          </w:p>
        </w:tc>
        <w:tc>
          <w:tcPr>
            <w:tcW w:type="dxa" w:w="1728"/>
          </w:tcPr>
          <w:p>
            <w:r>
              <w:t>Multi Line 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Business Justification</w:t>
            </w:r>
          </w:p>
        </w:tc>
      </w:tr>
      <w:tr>
        <w:tc>
          <w:tcPr>
            <w:tcW w:type="dxa" w:w="1728"/>
          </w:tcPr>
          <w:p>
            <w:r>
              <w:t>u_description</w:t>
            </w:r>
          </w:p>
        </w:tc>
        <w:tc>
          <w:tcPr>
            <w:tcW w:type="dxa" w:w="1728"/>
          </w:tcPr>
          <w:p>
            <w:r>
              <w:t>Multi Line 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Detailed description</w:t>
            </w:r>
          </w:p>
        </w:tc>
      </w:tr>
      <w:tr>
        <w:tc>
          <w:tcPr>
            <w:tcW w:type="dxa" w:w="1728"/>
          </w:tcPr>
          <w:p>
            <w:r>
              <w:t>u_opened_by</w:t>
            </w:r>
          </w:p>
        </w:tc>
        <w:tc>
          <w:tcPr>
            <w:tcW w:type="dxa" w:w="1728"/>
          </w:tcPr>
          <w:p>
            <w:r>
              <w:t>Reference (sys_user)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Opened on behalf of</w:t>
            </w:r>
          </w:p>
        </w:tc>
      </w:tr>
      <w:tr>
        <w:tc>
          <w:tcPr>
            <w:tcW w:type="dxa" w:w="1728"/>
          </w:tcPr>
          <w:p>
            <w:r>
              <w:t>u_email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Email Id (auto-populated)</w:t>
            </w:r>
          </w:p>
        </w:tc>
      </w:tr>
      <w:tr>
        <w:tc>
          <w:tcPr>
            <w:tcW w:type="dxa" w:w="1728"/>
          </w:tcPr>
          <w:p>
            <w:r>
              <w:t>u_username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User name (auto-populated)</w:t>
            </w:r>
          </w:p>
        </w:tc>
      </w:tr>
      <w:tr>
        <w:tc>
          <w:tcPr>
            <w:tcW w:type="dxa" w:w="1728"/>
          </w:tcPr>
          <w:p>
            <w:r>
              <w:t>u_phone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830</w:t>
            </w:r>
          </w:p>
        </w:tc>
        <w:tc>
          <w:tcPr>
            <w:tcW w:type="dxa" w:w="1728"/>
          </w:tcPr>
          <w:p>
            <w:r>
              <w:t>Phone Number (auto-populated)</w:t>
            </w:r>
          </w:p>
        </w:tc>
      </w:tr>
      <w:tr>
        <w:tc>
          <w:tcPr>
            <w:tcW w:type="dxa" w:w="1728"/>
          </w:tcPr>
          <w:p>
            <w:r>
              <w:t>u_proof_document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Proof of Document</w:t>
            </w:r>
          </w:p>
        </w:tc>
      </w:tr>
      <w:tr>
        <w:tc>
          <w:tcPr>
            <w:tcW w:type="dxa" w:w="1728"/>
          </w:tcPr>
          <w:p>
            <w:r>
              <w:t>u_short_description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Short Description</w:t>
            </w:r>
          </w:p>
        </w:tc>
      </w:tr>
    </w:tbl>
    <w:p>
      <w:pPr>
        <w:pStyle w:val="Heading1"/>
      </w:pPr>
      <w:r>
        <w:t>5. Automation</w:t>
      </w:r>
    </w:p>
    <w:p>
      <w:pPr>
        <w:pStyle w:val="Heading2"/>
      </w:pPr>
      <w:r>
        <w:t>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When</w:t>
            </w:r>
          </w:p>
        </w:tc>
        <w:tc>
          <w:tcPr>
            <w:tcW w:type="dxa" w:w="1440"/>
          </w:tcPr>
          <w:p>
            <w:r>
              <w:t>Insert</w:t>
            </w:r>
          </w:p>
        </w:tc>
        <w:tc>
          <w:tcPr>
            <w:tcW w:type="dxa" w:w="1440"/>
          </w:tcPr>
          <w:p>
            <w:r>
              <w:t>Update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Network Request - Set Initial State</w:t>
            </w:r>
          </w:p>
        </w:tc>
        <w:tc>
          <w:tcPr>
            <w:tcW w:type="dxa" w:w="1440"/>
          </w:tcPr>
          <w:p>
            <w:r>
              <w:t>u_network_request</w:t>
            </w:r>
          </w:p>
        </w:tc>
        <w:tc>
          <w:tcPr>
            <w:tcW w:type="dxa" w:w="1440"/>
          </w:tcPr>
          <w:p>
            <w:r>
              <w:t>before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Sets approval state to pending</w:t>
            </w:r>
          </w:p>
        </w:tc>
      </w:tr>
      <w:tr>
        <w:tc>
          <w:tcPr>
            <w:tcW w:type="dxa" w:w="1440"/>
          </w:tcPr>
          <w:p>
            <w:r>
              <w:t>Network Request - Auto Populate Requester</w:t>
            </w:r>
          </w:p>
        </w:tc>
        <w:tc>
          <w:tcPr>
            <w:tcW w:type="dxa" w:w="1440"/>
          </w:tcPr>
          <w:p>
            <w:r>
              <w:t>u_network_request</w:t>
            </w:r>
          </w:p>
        </w:tc>
        <w:tc>
          <w:tcPr>
            <w:tcW w:type="dxa" w:w="1440"/>
          </w:tcPr>
          <w:p>
            <w:r>
              <w:t>before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Auto-populates requester info</w:t>
            </w:r>
          </w:p>
        </w:tc>
      </w:tr>
      <w:tr>
        <w:tc>
          <w:tcPr>
            <w:tcW w:type="dxa" w:w="1440"/>
          </w:tcPr>
          <w:p>
            <w:r>
              <w:t>Network Request - Create Fulfillment Task</w:t>
            </w:r>
          </w:p>
        </w:tc>
        <w:tc>
          <w:tcPr>
            <w:tcW w:type="dxa" w:w="1440"/>
          </w:tcPr>
          <w:p>
            <w:r>
              <w:t>u_network_request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Creates task when approved</w:t>
            </w:r>
          </w:p>
        </w:tc>
      </w:tr>
      <w:tr>
        <w:tc>
          <w:tcPr>
            <w:tcW w:type="dxa" w:w="1440"/>
          </w:tcPr>
          <w:p>
            <w:r>
              <w:t>Network Task - Complete Request</w:t>
            </w:r>
          </w:p>
        </w:tc>
        <w:tc>
          <w:tcPr>
            <w:tcW w:type="dxa" w:w="1440"/>
          </w:tcPr>
          <w:p>
            <w:r>
              <w:t>u_network_task</w:t>
            </w:r>
          </w:p>
        </w:tc>
        <w:tc>
          <w:tcPr>
            <w:tcW w:type="dxa" w:w="1440"/>
          </w:tcPr>
          <w:p>
            <w:r>
              <w:t>after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Closes request when all tasks closed</w:t>
            </w:r>
          </w:p>
        </w:tc>
      </w:tr>
    </w:tbl>
    <w:p>
      <w:pPr>
        <w:pStyle w:val="Heading2"/>
      </w:pPr>
      <w:r>
        <w:t>Client Scripts</w:t>
      </w:r>
    </w:p>
    <w:p>
      <w:r>
        <w:t>Auto-populate User Details - onChange script on u_opened_by field. Auto-populates Email, Username, and Phone when "Opened on behalf of" is selected.</w:t>
      </w:r>
    </w:p>
    <w:p>
      <w:pPr>
        <w:pStyle w:val="Heading2"/>
      </w:pPr>
      <w:r>
        <w:t>UI Policies</w:t>
      </w:r>
    </w:p>
    <w:p>
      <w:pPr>
        <w:pStyle w:val="ListBullet"/>
      </w:pPr>
      <w:r>
        <w:t>Show device_other when device=other - Makes device_other visible and mandatory when device selection is "other"</w:t>
      </w:r>
    </w:p>
    <w:p>
      <w:pPr>
        <w:pStyle w:val="ListBullet"/>
      </w:pPr>
      <w:r>
        <w:t>Show Other Specify when device type is Others - Makes u_other_specify visible when device type is "Others"</w:t>
      </w:r>
    </w:p>
    <w:p>
      <w:pPr>
        <w:pStyle w:val="Heading1"/>
      </w:pPr>
      <w:r>
        <w:t>6. Email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Recipient</w:t>
            </w:r>
          </w:p>
        </w:tc>
      </w:tr>
      <w:tr>
        <w:tc>
          <w:tcPr>
            <w:tcW w:type="dxa" w:w="2160"/>
          </w:tcPr>
          <w:p>
            <w:r>
              <w:t>Network Request - Submitted</w:t>
            </w:r>
          </w:p>
        </w:tc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network_request.submitted</w:t>
            </w:r>
          </w:p>
        </w:tc>
        <w:tc>
          <w:tcPr>
            <w:tcW w:type="dxa" w:w="2160"/>
          </w:tcPr>
          <w:p>
            <w:r>
              <w:t>Requester</w:t>
            </w:r>
          </w:p>
        </w:tc>
      </w:tr>
      <w:tr>
        <w:tc>
          <w:tcPr>
            <w:tcW w:type="dxa" w:w="2160"/>
          </w:tcPr>
          <w:p>
            <w:r>
              <w:t>Network Request - Approval Required</w:t>
            </w:r>
          </w:p>
        </w:tc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network_request.approval_required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</w:tr>
      <w:tr>
        <w:tc>
          <w:tcPr>
            <w:tcW w:type="dxa" w:w="2160"/>
          </w:tcPr>
          <w:p>
            <w:r>
              <w:t>Network Request - Approved</w:t>
            </w:r>
          </w:p>
        </w:tc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network_request.approved</w:t>
            </w:r>
          </w:p>
        </w:tc>
        <w:tc>
          <w:tcPr>
            <w:tcW w:type="dxa" w:w="2160"/>
          </w:tcPr>
          <w:p>
            <w:r>
              <w:t>Requester</w:t>
            </w:r>
          </w:p>
        </w:tc>
      </w:tr>
      <w:tr>
        <w:tc>
          <w:tcPr>
            <w:tcW w:type="dxa" w:w="2160"/>
          </w:tcPr>
          <w:p>
            <w:r>
              <w:t>Network Request - Rejected</w:t>
            </w:r>
          </w:p>
        </w:tc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network_request.rejected</w:t>
            </w:r>
          </w:p>
        </w:tc>
        <w:tc>
          <w:tcPr>
            <w:tcW w:type="dxa" w:w="2160"/>
          </w:tcPr>
          <w:p>
            <w:r>
              <w:t>Requester</w:t>
            </w:r>
          </w:p>
        </w:tc>
      </w:tr>
      <w:tr>
        <w:tc>
          <w:tcPr>
            <w:tcW w:type="dxa" w:w="2160"/>
          </w:tcPr>
          <w:p>
            <w:r>
              <w:t>Network Task - Assigned</w:t>
            </w:r>
          </w:p>
        </w:tc>
        <w:tc>
          <w:tcPr>
            <w:tcW w:type="dxa" w:w="2160"/>
          </w:tcPr>
          <w:p>
            <w:r>
              <w:t>u_network_task</w:t>
            </w:r>
          </w:p>
        </w:tc>
        <w:tc>
          <w:tcPr>
            <w:tcW w:type="dxa" w:w="2160"/>
          </w:tcPr>
          <w:p>
            <w:r>
              <w:t>network_task.assigned</w:t>
            </w:r>
          </w:p>
        </w:tc>
        <w:tc>
          <w:tcPr>
            <w:tcW w:type="dxa" w:w="2160"/>
          </w:tcPr>
          <w:p>
            <w:r>
              <w:t>Assignment Group</w:t>
            </w:r>
          </w:p>
        </w:tc>
      </w:tr>
      <w:tr>
        <w:tc>
          <w:tcPr>
            <w:tcW w:type="dxa" w:w="2160"/>
          </w:tcPr>
          <w:p>
            <w:r>
              <w:t>Network Request - Completed</w:t>
            </w:r>
          </w:p>
        </w:tc>
        <w:tc>
          <w:tcPr>
            <w:tcW w:type="dxa" w:w="2160"/>
          </w:tcPr>
          <w:p>
            <w:r>
              <w:t>u_network_request</w:t>
            </w:r>
          </w:p>
        </w:tc>
        <w:tc>
          <w:tcPr>
            <w:tcW w:type="dxa" w:w="2160"/>
          </w:tcPr>
          <w:p>
            <w:r>
              <w:t>network_request.completed</w:t>
            </w:r>
          </w:p>
        </w:tc>
        <w:tc>
          <w:tcPr>
            <w:tcW w:type="dxa" w:w="2160"/>
          </w:tcPr>
          <w:p>
            <w:r>
              <w:t>Requester</w:t>
            </w:r>
          </w:p>
        </w:tc>
      </w:tr>
    </w:tbl>
    <w:p>
      <w:pPr>
        <w:pStyle w:val="Heading1"/>
      </w:pPr>
      <w:r>
        <w:t>7. User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</w:tr>
      <w:tr>
        <w:tc>
          <w:tcPr>
            <w:tcW w:type="dxa" w:w="2880"/>
          </w:tcPr>
          <w:p>
            <w:r>
              <w:t>Network Team</w:t>
            </w:r>
          </w:p>
        </w:tc>
        <w:tc>
          <w:tcPr>
            <w:tcW w:type="dxa" w:w="2880"/>
          </w:tcPr>
          <w:p>
            <w:r>
              <w:t>Network fulfillment team</w:t>
            </w:r>
          </w:p>
        </w:tc>
        <w:tc>
          <w:tcPr>
            <w:tcW w:type="dxa" w:w="2880"/>
          </w:tcPr>
          <w:p>
            <w:r>
              <w:t>itil</w:t>
            </w:r>
          </w:p>
        </w:tc>
      </w:tr>
      <w:tr>
        <w:tc>
          <w:tcPr>
            <w:tcW w:type="dxa" w:w="2880"/>
          </w:tcPr>
          <w:p>
            <w:r>
              <w:t>Network Approvers</w:t>
            </w:r>
          </w:p>
        </w:tc>
        <w:tc>
          <w:tcPr>
            <w:tcW w:type="dxa" w:w="2880"/>
          </w:tcPr>
          <w:p>
            <w:r>
              <w:t>Approvers for network change requests</w:t>
            </w:r>
          </w:p>
        </w:tc>
        <w:tc>
          <w:tcPr>
            <w:tcW w:type="dxa" w:w="2880"/>
          </w:tcPr>
          <w:p>
            <w:r>
              <w:t>itil, approval_user</w:t>
            </w:r>
          </w:p>
        </w:tc>
      </w:tr>
      <w:tr>
        <w:tc>
          <w:tcPr>
            <w:tcW w:type="dxa" w:w="2880"/>
          </w:tcPr>
          <w:p>
            <w:r>
              <w:t>Network Requesters</w:t>
            </w:r>
          </w:p>
        </w:tc>
        <w:tc>
          <w:tcPr>
            <w:tcW w:type="dxa" w:w="2880"/>
          </w:tcPr>
          <w:p>
            <w:r>
              <w:t>Users who can submit network requests</w:t>
            </w:r>
          </w:p>
        </w:tc>
        <w:tc>
          <w:tcPr>
            <w:tcW w:type="dxa" w:w="2880"/>
          </w:tcPr>
          <w:p>
            <w:r>
              <w:t>itil</w:t>
            </w:r>
          </w:p>
        </w:tc>
      </w:tr>
    </w:tbl>
    <w:p>
      <w:pPr>
        <w:pStyle w:val="Heading1"/>
      </w:pPr>
      <w:r>
        <w:t>8. Request Lifecycle</w:t>
      </w:r>
    </w:p>
    <w:p>
      <w:pPr>
        <w:pStyle w:val="ListNumber"/>
      </w:pPr>
      <w:r>
        <w:t>User submits request via Service Portal</w:t>
      </w:r>
    </w:p>
    <w:p>
      <w:pPr>
        <w:pStyle w:val="ListNumber"/>
      </w:pPr>
      <w:r>
        <w:t>Business Rule: Auto-populate requester info</w:t>
      </w:r>
    </w:p>
    <w:p>
      <w:pPr>
        <w:pStyle w:val="ListNumber"/>
      </w:pPr>
      <w:r>
        <w:t>Business Rule: Set initial state to "pending"</w:t>
      </w:r>
    </w:p>
    <w:p>
      <w:pPr>
        <w:pStyle w:val="ListNumber"/>
      </w:pPr>
      <w:r>
        <w:t>Email: "Network Request - Submitted" to requester</w:t>
      </w:r>
    </w:p>
    <w:p>
      <w:pPr>
        <w:pStyle w:val="ListNumber"/>
      </w:pPr>
      <w:r>
        <w:t>Approval routing - Manager/Network Security reviews</w:t>
      </w:r>
    </w:p>
    <w:p>
      <w:pPr>
        <w:pStyle w:val="ListNumber"/>
      </w:pPr>
      <w:r>
        <w:t>Email: "Network Request - Approval Required" to approver</w:t>
      </w:r>
    </w:p>
    <w:p>
      <w:pPr>
        <w:pStyle w:val="ListNumber"/>
      </w:pPr>
      <w:r>
        <w:t>If Approved: BR creates Fulfillment Task</w:t>
      </w:r>
    </w:p>
    <w:p>
      <w:pPr>
        <w:pStyle w:val="ListNumber"/>
      </w:pPr>
      <w:r>
        <w:t>Email: "Task Assigned" to Network Team</w:t>
      </w:r>
    </w:p>
    <w:p>
      <w:pPr>
        <w:pStyle w:val="ListNumber"/>
      </w:pPr>
      <w:r>
        <w:t>Engineer works task, updates work notes</w:t>
      </w:r>
    </w:p>
    <w:p>
      <w:pPr>
        <w:pStyle w:val="ListNumber"/>
      </w:pPr>
      <w:r>
        <w:t>Engineer closes task</w:t>
      </w:r>
    </w:p>
    <w:p>
      <w:pPr>
        <w:pStyle w:val="ListNumber"/>
      </w:pPr>
      <w:r>
        <w:t>BR: Check if all tasks closed</w:t>
      </w:r>
    </w:p>
    <w:p>
      <w:pPr>
        <w:pStyle w:val="ListNumber"/>
      </w:pPr>
      <w:r>
        <w:t>If all closed: Request -&gt; Completed</w:t>
      </w:r>
    </w:p>
    <w:p>
      <w:pPr>
        <w:pStyle w:val="ListNumber"/>
      </w:pPr>
      <w:r>
        <w:t>Email: "Network Request - Completed" to requester</w:t>
      </w:r>
    </w:p>
    <w:p>
      <w:pPr>
        <w:pStyle w:val="Heading1"/>
      </w:pPr>
      <w:r>
        <w:t>9. How to Test</w:t>
      </w:r>
    </w:p>
    <w:p>
      <w:r>
        <w:rPr>
          <w:b/>
        </w:rPr>
        <w:t xml:space="preserve">Submit a Request: </w:t>
      </w:r>
      <w:r>
        <w:t>Navigate to Service Portal, search for "Network Request", fill required fields, click Submit</w:t>
      </w:r>
    </w:p>
    <w:p>
      <w:r>
        <w:rPr>
          <w:b/>
        </w:rPr>
        <w:t xml:space="preserve">Verify Request Creation: </w:t>
      </w:r>
      <w:r>
        <w:t>Navigate to Network Request &gt; All, find your request, verify fields populated</w:t>
      </w:r>
    </w:p>
    <w:p>
      <w:r>
        <w:rPr>
          <w:b/>
        </w:rPr>
        <w:t xml:space="preserve">Approve the Request: </w:t>
      </w:r>
      <w:r>
        <w:t>Open request, change Approval State to "approved", save</w:t>
      </w:r>
    </w:p>
    <w:p>
      <w:r>
        <w:rPr>
          <w:b/>
        </w:rPr>
        <w:t xml:space="preserve">Verify Task Creation: </w:t>
      </w:r>
      <w:r>
        <w:t>Navigate to Network Task &gt; All, find linked task</w:t>
      </w:r>
    </w:p>
    <w:p>
      <w:r>
        <w:rPr>
          <w:b/>
        </w:rPr>
        <w:t xml:space="preserve">Complete the Task: </w:t>
      </w:r>
      <w:r>
        <w:t>Open task, set State to "Closed", save, verify request status changes</w:t>
      </w:r>
    </w:p>
    <w:p>
      <w:r>
        <w:rPr>
          <w:b/>
        </w:rPr>
        <w:t xml:space="preserve">Verify Email Notifications: </w:t>
      </w:r>
      <w:r>
        <w:t>Check System Logs &gt; Email &gt; Sent for notification delivery</w:t>
      </w:r>
    </w:p>
    <w:p>
      <w:pPr>
        <w:pStyle w:val="Heading1"/>
      </w:pPr>
      <w:r>
        <w:t>10. Known Issues</w:t>
      </w:r>
    </w:p>
    <w:p>
      <w:pPr>
        <w:pStyle w:val="ListBullet"/>
      </w:pPr>
      <w:r>
        <w:t>ACL Creation: ACLs cannot be created via REST API due to ServiceNow security constraints. Default ACLs are active.</w:t>
      </w:r>
    </w:p>
    <w:p>
      <w:pPr>
        <w:pStyle w:val="ListBullet"/>
      </w:pPr>
      <w:r>
        <w:t>Service Portal Widget: Dashboard widget needs to be created manually in Service Portal Designer.</w:t>
      </w:r>
    </w:p>
    <w:p>
      <w:pPr>
        <w:pStyle w:val="ListBullet"/>
      </w:pPr>
      <w:r>
        <w:t>Flow Designer: Approval workflow implemented via Business Rules. Flow Designer flow can be created in UI for complex routing.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Integration with Network Tools (Cisco DNA Center, Ansible, Terraform)</w:t>
      </w:r>
    </w:p>
    <w:p>
      <w:pPr>
        <w:pStyle w:val="ListBullet"/>
      </w:pPr>
      <w:r>
        <w:t>Integration Hub orchestration flows</w:t>
      </w:r>
    </w:p>
    <w:p>
      <w:pPr>
        <w:pStyle w:val="ListBullet"/>
      </w:pPr>
      <w:r>
        <w:t>Reporting dashboards for request volume and SLA compliance</w:t>
      </w:r>
    </w:p>
    <w:p>
      <w:pPr>
        <w:pStyle w:val="ListBullet"/>
      </w:pPr>
      <w:r>
        <w:t>Expansion to device provisioning and access requests</w:t>
      </w:r>
    </w:p>
    <w:p>
      <w:pPr>
        <w:pStyle w:val="ListBullet"/>
      </w:pPr>
      <w:r>
        <w:t>Multi-level approvals based on risk/cost thresholds</w:t>
      </w:r>
    </w:p>
    <w:p>
      <w:pPr>
        <w:pStyle w:val="ListBullet"/>
      </w:pPr>
      <w:r>
        <w:t>Scheduled changes integration with Change Management</w:t>
      </w:r>
    </w:p>
    <w:p>
      <w:pPr>
        <w:pStyle w:val="Heading1"/>
      </w:pPr>
      <w:r>
        <w:t>12. Instance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Instance URL</w:t>
            </w:r>
          </w:p>
        </w:tc>
        <w:tc>
          <w:tcPr>
            <w:tcW w:type="dxa" w:w="4320"/>
          </w:tcPr>
          <w:p>
            <w:r>
              <w:t>https://dev402064.service-now.com</w:t>
            </w:r>
          </w:p>
        </w:tc>
      </w:tr>
      <w:tr>
        <w:tc>
          <w:tcPr>
            <w:tcW w:type="dxa" w:w="4320"/>
          </w:tcPr>
          <w:p>
            <w:r>
              <w:t>Service Portal URL</w:t>
            </w:r>
          </w:p>
        </w:tc>
        <w:tc>
          <w:tcPr>
            <w:tcW w:type="dxa" w:w="4320"/>
          </w:tcPr>
          <w:p>
            <w:r>
              <w:t>https://dev402064.service-now.com/sp</w:t>
            </w:r>
          </w:p>
        </w:tc>
      </w:tr>
      <w:tr>
        <w:tc>
          <w:tcPr>
            <w:tcW w:type="dxa" w:w="4320"/>
          </w:tcPr>
          <w:p>
            <w:r>
              <w:t>Catalog Item Sys ID</w:t>
            </w:r>
          </w:p>
        </w:tc>
        <w:tc>
          <w:tcPr>
            <w:tcW w:type="dxa" w:w="4320"/>
          </w:tcPr>
          <w:p>
            <w:r>
              <w:t>78cb2f99472dc3509127d44a516d4394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Service Catalog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Network Standard Changes</w:t>
            </w:r>
          </w:p>
        </w:tc>
      </w:tr>
      <w:tr>
        <w:tc>
          <w:tcPr>
            <w:tcW w:type="dxa" w:w="4320"/>
          </w:tcPr>
          <w:p>
            <w:r>
              <w:t>Direct Link</w:t>
            </w:r>
          </w:p>
        </w:tc>
        <w:tc>
          <w:tcPr>
            <w:tcW w:type="dxa" w:w="4320"/>
          </w:tcPr>
          <w:p>
            <w:r>
              <w:t>https://dev402064.service-now.com/sp?id=sc_cat_item&amp;sys_id=78cb2f99472dc3509127d44a516d4394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